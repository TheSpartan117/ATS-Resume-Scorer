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184" w:right="63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John Doe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john.doe@example.com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(555) 123-4567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San Francisco, CA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linkedin.com/in/johndoe</w:t>
      </w:r>
    </w:p>
    <w:p>
      <w:pPr>
        <w:autoSpaceDN w:val="0"/>
        <w:autoSpaceDE w:val="0"/>
        <w:widowControl/>
        <w:spacing w:line="302" w:lineRule="exact" w:before="302" w:after="0"/>
        <w:ind w:left="184" w:right="24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EXPERIENCE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Senior Software Engineer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Tech Company - San Francisco, CA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January 2020 - Present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- Led team of 5 engineers to develop React applications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- Increased system performance by 40%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- Managed $1M cloud infrastructure budget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- Built and deployed 10+ microservices using Python and Docker</w:t>
      </w:r>
    </w:p>
    <w:p>
      <w:pPr>
        <w:autoSpaceDN w:val="0"/>
        <w:autoSpaceDE w:val="0"/>
        <w:widowControl/>
        <w:spacing w:line="302" w:lineRule="exact" w:before="302" w:after="0"/>
        <w:ind w:left="184" w:right="46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EDUCATION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Bachelor of Science in Computer Science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University of California - Berkeley, CA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Graduated: 2015</w:t>
      </w:r>
    </w:p>
    <w:p>
      <w:pPr>
        <w:autoSpaceDN w:val="0"/>
        <w:autoSpaceDE w:val="0"/>
        <w:widowControl/>
        <w:spacing w:line="302" w:lineRule="exact" w:before="302" w:after="0"/>
        <w:ind w:left="184" w:right="28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SKILLS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Python, JavaScript, React, AWS, Docker, Kubernetes, SQL</w:t>
      </w:r>
    </w:p>
    <w:sectPr w:rsidR="00FC693F" w:rsidRPr="0006063C" w:rsidSect="00034616">
      <w:pgSz w:w="11900" w:h="16840"/>
      <w:pgMar w:top="75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